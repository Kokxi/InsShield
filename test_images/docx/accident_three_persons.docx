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2"/>
        </w:rPr>
        <w:t>意外伤害保险保险单</w:t>
      </w:r>
    </w:p>
    <w:p>
      <w:r>
        <w:rPr>
          <w:rFonts w:ascii="Microsoft YaHei" w:hAnsi="Microsoft YaHei" w:eastAsia="Microsoft YaHei"/>
          <w:sz w:val="22"/>
        </w:rPr>
        <w:t>保单号: P20250003</w:t>
      </w:r>
    </w:p>
    <w:p>
      <w:r>
        <w:rPr>
          <w:rFonts w:ascii="Microsoft YaHei" w:hAnsi="Microsoft YaHei" w:eastAsia="Microsoft YaHei"/>
          <w:sz w:val="22"/>
        </w:rPr>
        <w:t>保险公司: 太平洋人寿保险股份有限公司</w:t>
      </w:r>
    </w:p>
    <w:p>
      <w:r>
        <w:rPr>
          <w:rFonts w:ascii="Microsoft YaHei" w:hAnsi="Microsoft YaHei" w:eastAsia="Microsoft YaHei"/>
          <w:sz w:val="22"/>
        </w:rPr>
        <w:t>投保人: 刘强</w:t>
      </w:r>
    </w:p>
    <w:p>
      <w:r>
        <w:rPr>
          <w:rFonts w:ascii="Microsoft YaHei" w:hAnsi="Microsoft YaHei" w:eastAsia="Microsoft YaHei"/>
          <w:sz w:val="22"/>
        </w:rPr>
        <w:t>身份证号: 440101197803061234</w:t>
      </w:r>
    </w:p>
    <w:p>
      <w:r>
        <w:rPr>
          <w:rFonts w:ascii="Microsoft YaHei" w:hAnsi="Microsoft YaHei" w:eastAsia="Microsoft YaHei"/>
          <w:sz w:val="22"/>
        </w:rPr>
        <w:t>联系电话: 13600136001</w:t>
      </w:r>
    </w:p>
    <w:p>
      <w:r>
        <w:rPr>
          <w:rFonts w:ascii="Microsoft YaHei" w:hAnsi="Microsoft YaHei" w:eastAsia="Microsoft YaHei"/>
          <w:sz w:val="22"/>
        </w:rPr>
        <w:t>联系地址: 广东省广州市天河区天河路100号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被保险人与投保人同一</w:t>
      </w:r>
    </w:p>
    <w:p>
      <w:r>
        <w:rPr>
          <w:rFonts w:ascii="Microsoft YaHei" w:hAnsi="Microsoft YaHei" w:eastAsia="Microsoft YaHei"/>
          <w:sz w:val="22"/>
        </w:rPr>
        <w:t>说明: 法定受益人</w:t>
      </w:r>
    </w:p>
    <w:p>
      <w:r>
        <w:rPr>
          <w:rFonts w:ascii="Microsoft YaHei" w:hAnsi="Microsoft YaHei" w:eastAsia="Microsoft YaHei"/>
          <w:sz w:val="22"/>
        </w:rPr>
        <w:t>受益人: 刘美丽</w:t>
      </w:r>
    </w:p>
    <w:p>
      <w:r>
        <w:rPr>
          <w:rFonts w:ascii="Microsoft YaHei" w:hAnsi="Microsoft YaHei" w:eastAsia="Microsoft YaHei"/>
          <w:sz w:val="22"/>
        </w:rPr>
        <w:t>身份证号: 440101200506071235</w:t>
      </w:r>
    </w:p>
    <w:p>
      <w:r>
        <w:rPr>
          <w:rFonts w:ascii="Microsoft YaHei" w:hAnsi="Microsoft YaHei" w:eastAsia="Microsoft YaHei"/>
          <w:sz w:val="22"/>
        </w:rPr>
        <w:t>联系电话: 13600136002</w:t>
      </w:r>
    </w:p>
    <w:p>
      <w:r>
        <w:rPr>
          <w:rFonts w:ascii="Microsoft YaHei" w:hAnsi="Microsoft YaHei" w:eastAsia="Microsoft YaHei"/>
          <w:sz w:val="22"/>
        </w:rPr>
        <w:t>联系地址: 广东省广州市天河区天河路100号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保险期间: 1年</w:t>
      </w:r>
    </w:p>
    <w:p>
      <w:r>
        <w:rPr>
          <w:rFonts w:ascii="Microsoft YaHei" w:hAnsi="Microsoft YaHei" w:eastAsia="Microsoft YaHei"/>
          <w:sz w:val="22"/>
        </w:rPr>
        <w:t>保险金额: 30万元</w:t>
      </w:r>
    </w:p>
    <w:p>
      <w:r>
        <w:rPr>
          <w:rFonts w:ascii="Microsoft YaHei" w:hAnsi="Microsoft YaHei" w:eastAsia="Microsoft YaHei"/>
          <w:sz w:val="22"/>
        </w:rPr>
        <w:t>保险费: 200.00元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