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  <w:t>团体人身意外伤害保险保险单</w:t>
      </w:r>
    </w:p>
    <w:p>
      <w:r>
        <w:rPr>
          <w:rFonts w:ascii="Microsoft YaHei" w:hAnsi="Microsoft YaHei" w:eastAsia="Microsoft YaHei"/>
          <w:sz w:val="22"/>
        </w:rPr>
        <w:t>保单号: P20250005</w:t>
      </w:r>
    </w:p>
    <w:p>
      <w:r>
        <w:rPr>
          <w:rFonts w:ascii="Microsoft YaHei" w:hAnsi="Microsoft YaHei" w:eastAsia="Microsoft YaHei"/>
          <w:sz w:val="22"/>
        </w:rPr>
        <w:t>保险公司: 泰康养老保险股份有限公司</w:t>
      </w:r>
    </w:p>
    <w:p>
      <w:r>
        <w:rPr>
          <w:rFonts w:ascii="Microsoft YaHei" w:hAnsi="Microsoft YaHei" w:eastAsia="Microsoft YaHei"/>
          <w:sz w:val="22"/>
        </w:rPr>
        <w:t>投保单位: 北京某某科技有限公司</w:t>
      </w:r>
    </w:p>
    <w:p>
      <w:r>
        <w:rPr>
          <w:rFonts w:ascii="Microsoft YaHei" w:hAnsi="Microsoft YaHei" w:eastAsia="Microsoft YaHei"/>
          <w:sz w:val="22"/>
        </w:rPr>
        <w:t>投保人: 林经理</w:t>
      </w:r>
    </w:p>
    <w:p>
      <w:r>
        <w:rPr>
          <w:rFonts w:ascii="Microsoft YaHei" w:hAnsi="Microsoft YaHei" w:eastAsia="Microsoft YaHei"/>
          <w:sz w:val="22"/>
        </w:rPr>
        <w:t>联系电话: 13500135001</w:t>
      </w:r>
    </w:p>
    <w:p>
      <w:r>
        <w:rPr>
          <w:rFonts w:ascii="Microsoft YaHei" w:hAnsi="Microsoft YaHei" w:eastAsia="Microsoft YaHei"/>
          <w:sz w:val="22"/>
        </w:rPr>
        <w:t>联系地址: 北京市海淀区中关村大街1号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销售渠道: 团险</w:t>
      </w:r>
    </w:p>
    <w:p>
      <w:r>
        <w:rPr>
          <w:rFonts w:ascii="Microsoft YaHei" w:hAnsi="Microsoft YaHei" w:eastAsia="Microsoft YaHei"/>
          <w:sz w:val="22"/>
        </w:rPr>
        <w:t>被保险人: 周杰</w:t>
      </w:r>
    </w:p>
    <w:p>
      <w:r>
        <w:rPr>
          <w:rFonts w:ascii="Microsoft YaHei" w:hAnsi="Microsoft YaHei" w:eastAsia="Microsoft YaHei"/>
          <w:sz w:val="22"/>
        </w:rPr>
        <w:t>联系地址: 北京市海淀区知春路甲18号</w:t>
      </w:r>
    </w:p>
    <w:p>
      <w:r>
        <w:rPr>
          <w:rFonts w:ascii="Microsoft YaHei" w:hAnsi="Microsoft YaHei" w:eastAsia="Microsoft YaHei"/>
          <w:sz w:val="22"/>
        </w:rPr>
        <w:t>联系电话: 13500135002</w:t>
      </w:r>
    </w:p>
    <w:p>
      <w:r>
        <w:rPr>
          <w:rFonts w:ascii="Microsoft YaHei" w:hAnsi="Microsoft YaHei" w:eastAsia="Microsoft YaHei"/>
          <w:sz w:val="22"/>
        </w:rPr>
        <w:t>身份证号: 110101199507151234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销售渠道: 个险</w:t>
      </w:r>
    </w:p>
    <w:p>
      <w:r>
        <w:rPr>
          <w:rFonts w:ascii="Microsoft YaHei" w:hAnsi="Microsoft YaHei" w:eastAsia="Microsoft YaHei"/>
          <w:sz w:val="22"/>
        </w:rPr>
        <w:t>销售区域: 北京</w:t>
      </w:r>
    </w:p>
    <w:p>
      <w:r>
        <w:rPr>
          <w:rFonts w:ascii="Microsoft YaHei" w:hAnsi="Microsoft YaHei" w:eastAsia="Microsoft YaHei"/>
          <w:sz w:val="22"/>
        </w:rPr>
        <w:t>被保险人: 吴芳</w:t>
      </w:r>
    </w:p>
    <w:p>
      <w:r>
        <w:rPr>
          <w:rFonts w:ascii="Microsoft YaHei" w:hAnsi="Microsoft YaHei" w:eastAsia="Microsoft YaHei"/>
          <w:sz w:val="22"/>
        </w:rPr>
        <w:t>联系地址: 北京市海淀区五道口华清嘉园</w:t>
      </w:r>
    </w:p>
    <w:p>
      <w:r>
        <w:rPr>
          <w:rFonts w:ascii="Microsoft YaHei" w:hAnsi="Microsoft YaHei" w:eastAsia="Microsoft YaHei"/>
          <w:sz w:val="22"/>
        </w:rPr>
        <w:t>联系电话: 13500135003</w:t>
      </w:r>
    </w:p>
    <w:p>
      <w:r>
        <w:rPr>
          <w:rFonts w:ascii="Microsoft YaHei" w:hAnsi="Microsoft YaHei" w:eastAsia="Microsoft YaHei"/>
          <w:sz w:val="22"/>
        </w:rPr>
        <w:t>身份证号: 110101198812121235</w:t>
      </w:r>
    </w:p>
    <w:p>
      <w:r>
        <w:rPr>
          <w:rFonts w:ascii="Microsoft YaHei" w:hAnsi="Microsoft YaHei" w:eastAsia="Microsoft YaHei"/>
          <w:sz w:val="22"/>
        </w:rPr>
        <w:t>既往病史: 无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保障项目: 意外身故/意外医疗</w:t>
      </w:r>
    </w:p>
    <w:p>
      <w:r>
        <w:rPr>
          <w:rFonts w:ascii="Microsoft YaHei" w:hAnsi="Microsoft YaHei" w:eastAsia="Microsoft YaHei"/>
          <w:sz w:val="22"/>
        </w:rPr>
        <w:t>保险费: 300.00元/人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