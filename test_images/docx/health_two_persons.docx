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健康保险保险单</w:t>
      </w:r>
    </w:p>
    <w:p>
      <w:r>
        <w:rPr>
          <w:rFonts w:ascii="Microsoft YaHei" w:hAnsi="Microsoft YaHei" w:eastAsia="Microsoft YaHei"/>
          <w:sz w:val="22"/>
        </w:rPr>
        <w:t>保单号: P20250002</w:t>
      </w:r>
    </w:p>
    <w:p>
      <w:r>
        <w:rPr>
          <w:rFonts w:ascii="Microsoft YaHei" w:hAnsi="Microsoft YaHei" w:eastAsia="Microsoft YaHei"/>
          <w:sz w:val="22"/>
        </w:rPr>
        <w:t>保险公司: 平安健康保险股份有限公司</w:t>
      </w:r>
    </w:p>
    <w:p>
      <w:r>
        <w:rPr>
          <w:rFonts w:ascii="Microsoft YaHei" w:hAnsi="Microsoft YaHei" w:eastAsia="Microsoft YaHei"/>
          <w:sz w:val="22"/>
        </w:rPr>
        <w:t>投保人: 王五</w:t>
      </w:r>
    </w:p>
    <w:p>
      <w:r>
        <w:rPr>
          <w:rFonts w:ascii="Microsoft YaHei" w:hAnsi="Microsoft YaHei" w:eastAsia="Microsoft YaHei"/>
          <w:sz w:val="22"/>
        </w:rPr>
        <w:t>联系地址: 江苏省南京市鼓楼区中山路100号</w:t>
      </w:r>
    </w:p>
    <w:p>
      <w:r>
        <w:rPr>
          <w:rFonts w:ascii="Microsoft YaHei" w:hAnsi="Microsoft YaHei" w:eastAsia="Microsoft YaHei"/>
          <w:sz w:val="22"/>
        </w:rPr>
        <w:t>联系电话: 13900139002</w:t>
      </w:r>
    </w:p>
    <w:p>
      <w:r>
        <w:rPr>
          <w:rFonts w:ascii="Microsoft YaHei" w:hAnsi="Microsoft YaHei" w:eastAsia="Microsoft YaHei"/>
          <w:sz w:val="22"/>
        </w:rPr>
        <w:t>身份证号: 320101198505051234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销售渠道: 个险</w:t>
      </w:r>
    </w:p>
    <w:p>
      <w:r>
        <w:rPr>
          <w:rFonts w:ascii="Microsoft YaHei" w:hAnsi="Microsoft YaHei" w:eastAsia="Microsoft YaHei"/>
          <w:sz w:val="22"/>
        </w:rPr>
        <w:t>销售区域: 江苏</w:t>
      </w:r>
    </w:p>
    <w:p>
      <w:r>
        <w:rPr>
          <w:rFonts w:ascii="Microsoft YaHei" w:hAnsi="Microsoft YaHei" w:eastAsia="Microsoft YaHei"/>
          <w:sz w:val="22"/>
        </w:rPr>
        <w:t>被保险人: 赵六</w:t>
      </w:r>
    </w:p>
    <w:p>
      <w:r>
        <w:rPr>
          <w:rFonts w:ascii="Microsoft YaHei" w:hAnsi="Microsoft YaHei" w:eastAsia="Microsoft YaHei"/>
          <w:sz w:val="22"/>
        </w:rPr>
        <w:t>联系地址: 江苏省南京市鼓楼区中山路100号</w:t>
      </w:r>
    </w:p>
    <w:p>
      <w:r>
        <w:rPr>
          <w:rFonts w:ascii="Microsoft YaHei" w:hAnsi="Microsoft YaHei" w:eastAsia="Microsoft YaHei"/>
          <w:sz w:val="22"/>
        </w:rPr>
        <w:t>联系电话: 13900139003</w:t>
      </w:r>
    </w:p>
    <w:p>
      <w:r>
        <w:rPr>
          <w:rFonts w:ascii="Microsoft YaHei" w:hAnsi="Microsoft YaHei" w:eastAsia="Microsoft YaHei"/>
          <w:sz w:val="22"/>
        </w:rPr>
        <w:t>身份证号: 320101199203031235</w:t>
      </w:r>
    </w:p>
    <w:p>
      <w:r>
        <w:rPr>
          <w:rFonts w:ascii="Microsoft YaHei" w:hAnsi="Microsoft YaHei" w:eastAsia="Microsoft YaHei"/>
          <w:sz w:val="22"/>
        </w:rPr>
        <w:t>出生日期: 1992年03月03日</w:t>
      </w:r>
    </w:p>
    <w:p>
      <w:r>
        <w:rPr>
          <w:rFonts w:ascii="Microsoft YaHei" w:hAnsi="Microsoft YaHei" w:eastAsia="Microsoft YaHei"/>
          <w:sz w:val="22"/>
        </w:rPr>
        <w:t>既往病史: 无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保险期间: 1年</w:t>
      </w:r>
    </w:p>
    <w:p>
      <w:r>
        <w:rPr>
          <w:rFonts w:ascii="Microsoft YaHei" w:hAnsi="Microsoft YaHei" w:eastAsia="Microsoft YaHei"/>
          <w:sz w:val="22"/>
        </w:rPr>
        <w:t>保险金额: 50万元</w:t>
      </w:r>
    </w:p>
    <w:p>
      <w:r>
        <w:rPr>
          <w:rFonts w:ascii="Microsoft YaHei" w:hAnsi="Microsoft YaHei" w:eastAsia="Microsoft YaHei"/>
          <w:sz w:val="22"/>
        </w:rPr>
        <w:t>保险费: 800.00元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