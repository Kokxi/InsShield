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2"/>
        </w:rPr>
        <w:t>保险投保单</w:t>
      </w:r>
    </w:p>
    <w:p>
      <w:r>
        <w:rPr>
          <w:rFonts w:ascii="Microsoft YaHei" w:hAnsi="Microsoft YaHei" w:eastAsia="Microsoft YaHei"/>
          <w:sz w:val="22"/>
        </w:rPr>
        <w:t>保单号: P20250006</w:t>
      </w:r>
    </w:p>
    <w:p>
      <w:r>
        <w:rPr>
          <w:rFonts w:ascii="Microsoft YaHei" w:hAnsi="Microsoft YaHei" w:eastAsia="Microsoft YaHei"/>
          <w:sz w:val="22"/>
        </w:rPr>
        <w:t>保险公司: 新华人寿保险股份有限公司</w:t>
      </w:r>
    </w:p>
    <w:p>
      <w:r>
        <w:rPr>
          <w:rFonts w:ascii="Microsoft YaHei" w:hAnsi="Microsoft YaHei" w:eastAsia="Microsoft YaHei"/>
          <w:sz w:val="22"/>
        </w:rPr>
        <w:t>投保人: 孙明</w:t>
      </w:r>
    </w:p>
    <w:p>
      <w:r>
        <w:rPr>
          <w:rFonts w:ascii="Microsoft YaHei" w:hAnsi="Microsoft YaHei" w:eastAsia="Microsoft YaHei"/>
          <w:sz w:val="22"/>
        </w:rPr>
        <w:t>身份证号: 420101199303031234</w:t>
      </w:r>
    </w:p>
    <w:p>
      <w:r>
        <w:rPr>
          <w:rFonts w:ascii="Microsoft YaHei" w:hAnsi="Microsoft YaHei" w:eastAsia="Microsoft YaHei"/>
          <w:sz w:val="22"/>
        </w:rPr>
        <w:t>手机号码: 18600186001</w:t>
      </w:r>
    </w:p>
    <w:p>
      <w:r>
        <w:rPr>
          <w:rFonts w:ascii="Microsoft YaHei" w:hAnsi="Microsoft YaHei" w:eastAsia="Microsoft YaHei"/>
          <w:sz w:val="22"/>
        </w:rPr>
        <w:t>出生日期: 1993-03-03</w:t>
      </w:r>
    </w:p>
    <w:p>
      <w:r>
        <w:rPr>
          <w:rFonts w:ascii="Microsoft YaHei" w:hAnsi="Microsoft YaHei" w:eastAsia="Microsoft YaHei"/>
          <w:sz w:val="22"/>
        </w:rPr>
        <w:t>联系地址: 湖北省武汉市洪山区珞喻路100号</w:t>
      </w:r>
    </w:p>
    <w:p>
      <w:r>
        <w:rPr>
          <w:rFonts w:ascii="Microsoft YaHei" w:hAnsi="Microsoft YaHei" w:eastAsia="Microsoft YaHei"/>
          <w:sz w:val="22"/>
        </w:rPr>
        <w:t>既往病史: 无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投保险种: 终身寿险</w:t>
      </w:r>
    </w:p>
    <w:p>
      <w:r>
        <w:rPr>
          <w:rFonts w:ascii="Microsoft YaHei" w:hAnsi="Microsoft YaHei" w:eastAsia="Microsoft YaHei"/>
          <w:sz w:val="22"/>
        </w:rPr>
        <w:t>保险期间: 终身</w:t>
      </w:r>
    </w:p>
    <w:p>
      <w:r>
        <w:rPr>
          <w:rFonts w:ascii="Microsoft YaHei" w:hAnsi="Microsoft YaHei" w:eastAsia="Microsoft YaHei"/>
          <w:sz w:val="22"/>
        </w:rPr>
        <w:t>保险费: 10000.00元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